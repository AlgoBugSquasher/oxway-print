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D203A" w14:textId="7AF6AEF7" w:rsidR="005C0298" w:rsidRDefault="005C0298" w:rsidP="00751D86">
      <w:pPr>
        <w:spacing w:after="0"/>
        <w:ind w:left="990"/>
        <w:rPr>
          <w:b/>
          <w:sz w:val="16"/>
        </w:rPr>
      </w:pPr>
    </w:p>
    <w:p w14:paraId="2EDA3CE5" w14:textId="77777777" w:rsidR="005C0298" w:rsidRDefault="005C0298" w:rsidP="00751D86">
      <w:pPr>
        <w:spacing w:after="0"/>
        <w:ind w:left="990"/>
        <w:rPr>
          <w:b/>
          <w:sz w:val="16"/>
        </w:rPr>
      </w:pPr>
    </w:p>
    <w:p w14:paraId="055EDF48" w14:textId="77777777" w:rsidR="005C0298" w:rsidRDefault="005C0298" w:rsidP="00751D86">
      <w:pPr>
        <w:spacing w:after="0"/>
        <w:ind w:left="990"/>
        <w:rPr>
          <w:b/>
          <w:sz w:val="16"/>
        </w:rPr>
      </w:pPr>
    </w:p>
    <w:p w14:paraId="23A88894" w14:textId="77777777" w:rsidR="005C0298" w:rsidRDefault="005C0298" w:rsidP="00751D86">
      <w:pPr>
        <w:spacing w:after="0"/>
        <w:ind w:left="990"/>
        <w:rPr>
          <w:b/>
          <w:sz w:val="16"/>
        </w:rPr>
      </w:pPr>
    </w:p>
    <w:p w14:paraId="138C4AD1" w14:textId="77777777" w:rsidR="005C0298" w:rsidRDefault="005C0298" w:rsidP="00751D86">
      <w:pPr>
        <w:spacing w:after="0"/>
        <w:ind w:left="990"/>
        <w:rPr>
          <w:b/>
          <w:sz w:val="16"/>
        </w:rPr>
      </w:pPr>
    </w:p>
    <w:p w14:paraId="081EFE7C" w14:textId="77777777" w:rsidR="005C0298" w:rsidRDefault="005C0298" w:rsidP="00751D86">
      <w:pPr>
        <w:spacing w:after="0"/>
        <w:ind w:left="990"/>
        <w:rPr>
          <w:b/>
          <w:sz w:val="16"/>
        </w:rPr>
      </w:pPr>
    </w:p>
    <w:p w14:paraId="28158442" w14:textId="77777777" w:rsidR="005C0298" w:rsidRDefault="005C0298" w:rsidP="00751D86">
      <w:pPr>
        <w:spacing w:after="0"/>
        <w:ind w:left="990"/>
        <w:rPr>
          <w:b/>
          <w:sz w:val="16"/>
        </w:rPr>
      </w:pPr>
    </w:p>
    <w:p w14:paraId="1C27AB89" w14:textId="77777777" w:rsidR="005C0298" w:rsidRDefault="005C0298" w:rsidP="00751D86">
      <w:pPr>
        <w:spacing w:after="0"/>
        <w:ind w:left="990"/>
        <w:rPr>
          <w:b/>
          <w:sz w:val="16"/>
        </w:rPr>
      </w:pPr>
    </w:p>
    <w:p w14:paraId="4F8CD091" w14:textId="77777777" w:rsidR="008E4BCD" w:rsidRDefault="008E4BCD" w:rsidP="00751D86">
      <w:pPr>
        <w:spacing w:after="0"/>
        <w:ind w:left="990"/>
        <w:rPr>
          <w:b/>
          <w:sz w:val="16"/>
        </w:rPr>
      </w:pPr>
    </w:p>
    <w:p w14:paraId="32EA5796" w14:textId="77777777" w:rsidR="008E4BCD" w:rsidRDefault="008E4BCD" w:rsidP="00751D86">
      <w:pPr>
        <w:spacing w:after="0"/>
        <w:ind w:left="990"/>
        <w:rPr>
          <w:b/>
          <w:sz w:val="16"/>
        </w:rPr>
      </w:pPr>
    </w:p>
    <w:p w14:paraId="165EF291" w14:textId="77777777" w:rsidR="008E4BCD" w:rsidRDefault="008E4BCD" w:rsidP="00751D86">
      <w:pPr>
        <w:spacing w:after="0"/>
        <w:ind w:left="990"/>
        <w:rPr>
          <w:b/>
          <w:sz w:val="16"/>
        </w:rPr>
      </w:pPr>
    </w:p>
    <w:p w14:paraId="4E269369" w14:textId="77777777" w:rsidR="008E4BCD" w:rsidRDefault="008E4BCD" w:rsidP="00751D86">
      <w:pPr>
        <w:spacing w:after="0"/>
        <w:ind w:left="990"/>
        <w:rPr>
          <w:b/>
          <w:sz w:val="16"/>
        </w:rPr>
      </w:pPr>
    </w:p>
    <w:p w14:paraId="38F2E528" w14:textId="77777777" w:rsidR="008E4BCD" w:rsidRDefault="008E4BCD" w:rsidP="00751D86">
      <w:pPr>
        <w:spacing w:after="0"/>
        <w:ind w:left="990"/>
        <w:rPr>
          <w:b/>
          <w:sz w:val="16"/>
        </w:rPr>
      </w:pPr>
    </w:p>
    <w:p w14:paraId="1FF00886" w14:textId="77777777" w:rsidR="008E4BCD" w:rsidRDefault="008E4BCD" w:rsidP="00751D86">
      <w:pPr>
        <w:spacing w:after="0"/>
        <w:ind w:left="990"/>
        <w:rPr>
          <w:b/>
          <w:sz w:val="16"/>
        </w:rPr>
      </w:pPr>
    </w:p>
    <w:p w14:paraId="1922F100" w14:textId="77777777" w:rsidR="008E4BCD" w:rsidRDefault="008E4BCD" w:rsidP="00751D86">
      <w:pPr>
        <w:spacing w:after="0"/>
        <w:ind w:left="990"/>
        <w:rPr>
          <w:b/>
          <w:sz w:val="16"/>
        </w:rPr>
      </w:pPr>
    </w:p>
    <w:p w14:paraId="2D254665" w14:textId="77777777" w:rsidR="008E4BCD" w:rsidRDefault="008E4BCD" w:rsidP="00751D86">
      <w:pPr>
        <w:spacing w:after="0"/>
        <w:ind w:left="990"/>
        <w:rPr>
          <w:b/>
          <w:sz w:val="16"/>
        </w:rPr>
      </w:pPr>
    </w:p>
    <w:p w14:paraId="47A3AEC2" w14:textId="77777777" w:rsidR="008E4BCD" w:rsidRDefault="008E4BCD" w:rsidP="00751D86">
      <w:pPr>
        <w:spacing w:after="0"/>
        <w:ind w:left="990"/>
        <w:rPr>
          <w:b/>
          <w:sz w:val="16"/>
        </w:rPr>
      </w:pPr>
    </w:p>
    <w:p w14:paraId="1ABFD5D3" w14:textId="77777777" w:rsidR="008E4BCD" w:rsidRDefault="008E4BCD" w:rsidP="00751D86">
      <w:pPr>
        <w:spacing w:after="0"/>
        <w:ind w:left="990"/>
        <w:rPr>
          <w:b/>
          <w:sz w:val="16"/>
        </w:rPr>
      </w:pPr>
    </w:p>
    <w:p w14:paraId="1D89A462" w14:textId="77777777" w:rsidR="008E4BCD" w:rsidRDefault="008E4BCD" w:rsidP="00751D86">
      <w:pPr>
        <w:spacing w:after="0"/>
        <w:ind w:left="990"/>
        <w:rPr>
          <w:b/>
          <w:sz w:val="16"/>
        </w:rPr>
      </w:pPr>
    </w:p>
    <w:p w14:paraId="30F43F44" w14:textId="77777777" w:rsidR="008E4BCD" w:rsidRDefault="008E4BCD" w:rsidP="00751D86">
      <w:pPr>
        <w:spacing w:after="0"/>
        <w:ind w:left="990"/>
        <w:rPr>
          <w:b/>
          <w:sz w:val="16"/>
        </w:rPr>
      </w:pPr>
    </w:p>
    <w:p w14:paraId="1E2B62DD" w14:textId="77777777" w:rsidR="008E4BCD" w:rsidRDefault="008E4BCD" w:rsidP="00751D86">
      <w:pPr>
        <w:spacing w:after="0"/>
        <w:ind w:left="990"/>
        <w:rPr>
          <w:b/>
          <w:sz w:val="16"/>
        </w:rPr>
      </w:pPr>
    </w:p>
    <w:p w14:paraId="20E7FF5B" w14:textId="77777777" w:rsidR="008E4BCD" w:rsidRDefault="008E4BCD" w:rsidP="00751D86">
      <w:pPr>
        <w:spacing w:after="0"/>
        <w:ind w:left="990"/>
        <w:rPr>
          <w:b/>
          <w:sz w:val="16"/>
        </w:rPr>
      </w:pPr>
    </w:p>
    <w:p w14:paraId="3AB2DC03" w14:textId="77777777" w:rsidR="008E4BCD" w:rsidRDefault="008E4BCD" w:rsidP="00751D86">
      <w:pPr>
        <w:spacing w:after="0"/>
        <w:ind w:left="990"/>
        <w:rPr>
          <w:b/>
          <w:sz w:val="16"/>
        </w:rPr>
      </w:pPr>
    </w:p>
    <w:p w14:paraId="2FAC0E2F" w14:textId="77777777" w:rsidR="008E4BCD" w:rsidRDefault="008E4BCD" w:rsidP="00751D86">
      <w:pPr>
        <w:spacing w:after="0"/>
        <w:ind w:left="990"/>
        <w:rPr>
          <w:b/>
          <w:sz w:val="16"/>
        </w:rPr>
      </w:pPr>
    </w:p>
    <w:p w14:paraId="38EC785E" w14:textId="77777777" w:rsidR="005C0298" w:rsidRDefault="005C0298" w:rsidP="00751D86">
      <w:pPr>
        <w:spacing w:after="0"/>
        <w:ind w:left="990"/>
        <w:rPr>
          <w:b/>
          <w:sz w:val="16"/>
        </w:rPr>
      </w:pPr>
    </w:p>
    <w:p w14:paraId="62D28091" w14:textId="77777777" w:rsidR="005C0298" w:rsidRDefault="005C0298" w:rsidP="00751D86">
      <w:pPr>
        <w:spacing w:after="0"/>
        <w:ind w:left="990"/>
        <w:rPr>
          <w:b/>
          <w:sz w:val="16"/>
        </w:rPr>
      </w:pPr>
    </w:p>
    <w:p w14:paraId="409B3363" w14:textId="054F2B2E" w:rsidR="005C0298" w:rsidRDefault="005C0298" w:rsidP="00751D86">
      <w:pPr>
        <w:spacing w:after="0"/>
        <w:ind w:left="990"/>
        <w:rPr>
          <w:b/>
          <w:sz w:val="16"/>
        </w:rPr>
      </w:pPr>
    </w:p>
    <w:p w14:paraId="1D0F2858" w14:textId="77777777" w:rsidR="005C0298" w:rsidRDefault="005C0298" w:rsidP="00751D86">
      <w:pPr>
        <w:spacing w:after="0"/>
        <w:ind w:left="990"/>
        <w:rPr>
          <w:b/>
          <w:sz w:val="16"/>
        </w:rPr>
      </w:pPr>
    </w:p>
    <w:p w14:paraId="698B8777" w14:textId="49383C95" w:rsidR="005C0298" w:rsidRDefault="00125151" w:rsidP="00751D86">
      <w:pPr>
        <w:spacing w:after="0"/>
        <w:ind w:left="990"/>
        <w:rPr>
          <w:b/>
          <w:sz w:val="16"/>
        </w:rPr>
      </w:pPr>
      <w:r>
        <w:rPr>
          <w:noProof/>
        </w:rPr>
        <w:pict w14:anchorId="2D641D61"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26" type="#_x0000_t202" style="position:absolute;left:0;text-align:left;margin-left:59.4pt;margin-top:4.2pt;width:172.8pt;height:70.6pt;z-index:-251657216;visibility:visible;mso-wrap-style:square;mso-width-percent:400;mso-height-percent:200;mso-wrap-distance-left:9pt;mso-wrap-distance-top:3.6pt;mso-wrap-distance-right:9pt;mso-wrap-distance-bottom:3.6pt;mso-position-horizontal-relative:text;mso-position-vertical-relative:text;mso-width-percent:400;mso-height-percent:200;mso-width-relative:margin;mso-height-relative:margin;v-text-anchor:top" wrapcoords="-94 0 -94 21370 21600 21370 21600 0 -94 0" stroked="f">
            <v:textbox style="mso-fit-shape-to-text:t">
              <w:txbxContent>
                <w:p w14:paraId="7D26CCB5" w14:textId="5BF32F50" w:rsidR="00125151" w:rsidRDefault="00125151" w:rsidP="00125151">
                  <w:pPr>
                    <w:pBdr>
                      <w:bottom w:val="single" w:sz="6" w:space="14" w:color="auto"/>
                    </w:pBdr>
                  </w:pPr>
                  <w:r>
                    <w:t>Approved/Sanctioned:</w:t>
                  </w:r>
                </w:p>
                <w:p w14:paraId="0A0D235E" w14:textId="601CE618" w:rsidR="00125151" w:rsidRPr="00125151" w:rsidRDefault="00125151" w:rsidP="00125151">
                  <w:pPr>
                    <w:ind w:left="1440" w:firstLine="720"/>
                    <w:rPr>
                      <w:b/>
                      <w:bCs/>
                    </w:rPr>
                  </w:pPr>
                  <w:r w:rsidRPr="00125151">
                    <w:rPr>
                      <w:b/>
                      <w:bCs/>
                    </w:rPr>
                    <w:t>Registrar</w:t>
                  </w:r>
                </w:p>
                <w:p w14:paraId="4AEA5890" w14:textId="59E9D5A5" w:rsidR="00125151" w:rsidRDefault="00125151">
                  <w:r>
                    <w:t>Graphic Era Hill University, Dehradun</w:t>
                  </w:r>
                </w:p>
              </w:txbxContent>
            </v:textbox>
            <w10:wrap type="tight"/>
          </v:shape>
        </w:pict>
      </w:r>
    </w:p>
    <w:p w14:paraId="28D8D5B8" w14:textId="77777777" w:rsidR="005C0298" w:rsidRDefault="005C0298" w:rsidP="00751D86">
      <w:pPr>
        <w:spacing w:after="0"/>
        <w:ind w:left="990"/>
        <w:rPr>
          <w:b/>
          <w:sz w:val="16"/>
        </w:rPr>
      </w:pPr>
    </w:p>
    <w:p w14:paraId="218BC67E" w14:textId="77777777" w:rsidR="005C0298" w:rsidRPr="00751D86" w:rsidRDefault="005C0298" w:rsidP="00751D86">
      <w:pPr>
        <w:spacing w:after="0"/>
        <w:ind w:left="990"/>
        <w:rPr>
          <w:b/>
          <w:sz w:val="16"/>
        </w:rPr>
      </w:pPr>
    </w:p>
    <w:p w14:paraId="0A4A90AA" w14:textId="77777777" w:rsidR="00751D86" w:rsidRDefault="00751D86" w:rsidP="00751D86">
      <w:pPr>
        <w:spacing w:before="160" w:after="0"/>
      </w:pPr>
    </w:p>
    <w:p w14:paraId="699C88C5" w14:textId="77777777" w:rsidR="000119EF" w:rsidRPr="00751D86" w:rsidRDefault="000119EF" w:rsidP="005C0298">
      <w:pPr>
        <w:tabs>
          <w:tab w:val="left" w:pos="1080"/>
        </w:tabs>
        <w:spacing w:before="240" w:after="0"/>
        <w:ind w:left="-540"/>
        <w:rPr>
          <w:b/>
          <w:sz w:val="16"/>
        </w:rPr>
      </w:pPr>
    </w:p>
    <w:sectPr w:rsidR="000119EF" w:rsidRPr="00751D86" w:rsidSect="005C0298">
      <w:headerReference w:type="default" r:id="rId8"/>
      <w:pgSz w:w="12240" w:h="20160" w:code="5"/>
      <w:pgMar w:top="3600" w:right="1800" w:bottom="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09312E" w14:textId="77777777" w:rsidR="00437062" w:rsidRDefault="00437062" w:rsidP="00751D86">
      <w:pPr>
        <w:spacing w:after="0" w:line="240" w:lineRule="auto"/>
      </w:pPr>
      <w:r>
        <w:separator/>
      </w:r>
    </w:p>
  </w:endnote>
  <w:endnote w:type="continuationSeparator" w:id="0">
    <w:p w14:paraId="6B6132DB" w14:textId="77777777" w:rsidR="00437062" w:rsidRDefault="00437062" w:rsidP="00751D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8E20C4" w14:textId="77777777" w:rsidR="00437062" w:rsidRDefault="00437062" w:rsidP="00751D86">
      <w:pPr>
        <w:spacing w:after="0" w:line="240" w:lineRule="auto"/>
      </w:pPr>
      <w:r>
        <w:separator/>
      </w:r>
    </w:p>
  </w:footnote>
  <w:footnote w:type="continuationSeparator" w:id="0">
    <w:p w14:paraId="0551E0D9" w14:textId="77777777" w:rsidR="00437062" w:rsidRDefault="00437062" w:rsidP="00751D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27799" w14:textId="77777777" w:rsidR="00751D86" w:rsidRDefault="00751D86" w:rsidP="00751D86">
    <w:pPr>
      <w:pStyle w:val="Header"/>
      <w:ind w:left="117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227649A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CCF797B"/>
    <w:multiLevelType w:val="multilevel"/>
    <w:tmpl w:val="4B64C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9F032F6"/>
    <w:multiLevelType w:val="multilevel"/>
    <w:tmpl w:val="929E4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3376188">
    <w:abstractNumId w:val="8"/>
  </w:num>
  <w:num w:numId="2" w16cid:durableId="1762869844">
    <w:abstractNumId w:val="6"/>
  </w:num>
  <w:num w:numId="3" w16cid:durableId="336080181">
    <w:abstractNumId w:val="5"/>
  </w:num>
  <w:num w:numId="4" w16cid:durableId="1580020711">
    <w:abstractNumId w:val="4"/>
  </w:num>
  <w:num w:numId="5" w16cid:durableId="2052456587">
    <w:abstractNumId w:val="7"/>
  </w:num>
  <w:num w:numId="6" w16cid:durableId="1253205225">
    <w:abstractNumId w:val="3"/>
  </w:num>
  <w:num w:numId="7" w16cid:durableId="1886064606">
    <w:abstractNumId w:val="2"/>
  </w:num>
  <w:num w:numId="8" w16cid:durableId="438450192">
    <w:abstractNumId w:val="1"/>
  </w:num>
  <w:num w:numId="9" w16cid:durableId="2011712488">
    <w:abstractNumId w:val="0"/>
  </w:num>
  <w:num w:numId="10" w16cid:durableId="86049203">
    <w:abstractNumId w:val="9"/>
  </w:num>
  <w:num w:numId="11" w16cid:durableId="125987407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7730"/>
    <w:rsid w:val="000119EF"/>
    <w:rsid w:val="00034616"/>
    <w:rsid w:val="0006063C"/>
    <w:rsid w:val="001055E5"/>
    <w:rsid w:val="00125151"/>
    <w:rsid w:val="0015074B"/>
    <w:rsid w:val="0029639D"/>
    <w:rsid w:val="002F044E"/>
    <w:rsid w:val="00326F90"/>
    <w:rsid w:val="00437062"/>
    <w:rsid w:val="005159A1"/>
    <w:rsid w:val="00555496"/>
    <w:rsid w:val="005C0298"/>
    <w:rsid w:val="00751D86"/>
    <w:rsid w:val="008E4BCD"/>
    <w:rsid w:val="00AA1D8D"/>
    <w:rsid w:val="00B0413C"/>
    <w:rsid w:val="00B47730"/>
    <w:rsid w:val="00CB0664"/>
    <w:rsid w:val="00D61765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0C306A52"/>
  <w15:docId w15:val="{811C2FD7-C0A2-4401-80BD-D42D1729B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/>
    </w:pPr>
    <w:rPr>
      <w:rFonts w:ascii="Times New Roman" w:hAnsi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0119EF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22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8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54DEC84-ACA7-46A5-93A7-D38FE6D623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Aditya Singh</cp:lastModifiedBy>
  <cp:revision>3</cp:revision>
  <dcterms:created xsi:type="dcterms:W3CDTF">2026-10-15T05:38:00Z</dcterms:created>
  <dcterms:modified xsi:type="dcterms:W3CDTF">2026-10-15T06:06:00Z</dcterms:modified>
</cp:coreProperties>
</file>